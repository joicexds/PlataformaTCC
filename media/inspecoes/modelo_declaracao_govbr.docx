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5155F" w14:textId="77777777" w:rsidR="004F10DF" w:rsidRDefault="00C03C86">
      <w:pPr>
        <w:jc w:val="center"/>
      </w:pPr>
      <w:r>
        <w:rPr>
          <w:b/>
          <w:sz w:val="28"/>
        </w:rPr>
        <w:t>DECLARAÇÃO DE AUSÊNCIA DE ACESSO À CONTA GOV.BR</w:t>
      </w:r>
    </w:p>
    <w:p w14:paraId="69819435" w14:textId="77777777" w:rsidR="004F10DF" w:rsidRDefault="004F10DF"/>
    <w:p w14:paraId="2B1FA606" w14:textId="35962A35" w:rsidR="004F10DF" w:rsidRDefault="00C03C86">
      <w:pPr>
        <w:jc w:val="both"/>
      </w:pPr>
      <w:r>
        <w:t xml:space="preserve">Eu, </w:t>
      </w:r>
      <w:r w:rsidR="00EB0C72">
        <w:t xml:space="preserve">Joice Xavier da Silva </w:t>
      </w:r>
      <w:r>
        <w:t xml:space="preserve">, </w:t>
      </w:r>
      <w:proofErr w:type="spellStart"/>
      <w:r>
        <w:t>portador</w:t>
      </w:r>
      <w:proofErr w:type="spellEnd"/>
      <w:r>
        <w:t>(a) do CPF nº __</w:t>
      </w:r>
      <w:r w:rsidR="00EB0C72">
        <w:t>112.209.719-01</w:t>
      </w:r>
      <w:r>
        <w:t xml:space="preserve"> e RG nº </w:t>
      </w:r>
      <w:r w:rsidR="00EB0C72" w:rsidRPr="00EB0C72">
        <w:t>5673967</w:t>
      </w:r>
      <w:r>
        <w:t>,</w:t>
      </w:r>
      <w:r>
        <w:t xml:space="preserve"> </w:t>
      </w:r>
      <w:proofErr w:type="spellStart"/>
      <w:r>
        <w:t>residente</w:t>
      </w:r>
      <w:proofErr w:type="spellEnd"/>
      <w:r w:rsidR="00EB0C72">
        <w:t xml:space="preserve"> </w:t>
      </w:r>
      <w:r>
        <w:t xml:space="preserve">e </w:t>
      </w:r>
      <w:proofErr w:type="spellStart"/>
      <w:r>
        <w:t>domiciliado</w:t>
      </w:r>
      <w:proofErr w:type="spellEnd"/>
      <w:r>
        <w:t xml:space="preserve">(a) à </w:t>
      </w:r>
      <w:r w:rsidR="00EB0C72">
        <w:t>Santa Maria/</w:t>
      </w:r>
      <w:proofErr w:type="spellStart"/>
      <w:r w:rsidR="00EB0C72">
        <w:t>arroio</w:t>
      </w:r>
      <w:proofErr w:type="spellEnd"/>
      <w:r w:rsidR="00EB0C72">
        <w:t xml:space="preserve"> da </w:t>
      </w:r>
      <w:proofErr w:type="spellStart"/>
      <w:r w:rsidR="00EB0C72">
        <w:t>Irara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cidade</w:t>
      </w:r>
      <w:proofErr w:type="spellEnd"/>
      <w:r>
        <w:t xml:space="preserve"> de ____________________</w:t>
      </w:r>
      <w:proofErr w:type="spellStart"/>
      <w:r w:rsidR="00EB0C72">
        <w:t>Timbó</w:t>
      </w:r>
      <w:proofErr w:type="spellEnd"/>
      <w:r w:rsidR="00EB0C72">
        <w:t xml:space="preserve"> Grande</w:t>
      </w:r>
      <w:r>
        <w:t>________ - __</w:t>
      </w:r>
      <w:r w:rsidR="00EB0C72">
        <w:t>SC</w:t>
      </w:r>
      <w:r>
        <w:t xml:space="preserve">____, DECLARO, para </w:t>
      </w:r>
      <w:proofErr w:type="spellStart"/>
      <w:r>
        <w:t>os</w:t>
      </w:r>
      <w:proofErr w:type="spellEnd"/>
      <w:r>
        <w:t xml:space="preserve"> devidos fins e sob as penas da lei, que NÃO possuo acesso, login ou senha da conta Gov.br pertencente à minha </w:t>
      </w:r>
      <w:r>
        <w:t>mãe, a Sra. __________</w:t>
      </w:r>
      <w:proofErr w:type="spellStart"/>
      <w:r w:rsidR="00EB0C72">
        <w:t>Joziane</w:t>
      </w:r>
      <w:proofErr w:type="spellEnd"/>
      <w:r w:rsidR="00EB0C72">
        <w:t xml:space="preserve"> Alves Xavier dos Santos</w:t>
      </w:r>
      <w:r>
        <w:t xml:space="preserve">____, </w:t>
      </w:r>
      <w:proofErr w:type="spellStart"/>
      <w:r>
        <w:t>inscrita</w:t>
      </w:r>
      <w:proofErr w:type="spellEnd"/>
      <w:r>
        <w:t xml:space="preserve"> no CPF nº</w:t>
      </w:r>
      <w:r w:rsidR="00EB0C72">
        <w:t xml:space="preserve"> 069.931.359-73</w:t>
      </w:r>
      <w:r>
        <w:br/>
        <w:t>D</w:t>
      </w:r>
      <w:proofErr w:type="spellStart"/>
      <w:r>
        <w:t>eclaro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que desconheço as credenciais de acesso cadastradas por ela e que não possuo meios de recuperar a referida conta de forma autôno</w:t>
      </w:r>
      <w:r>
        <w:t>ma.</w:t>
      </w:r>
      <w:r>
        <w:br/>
      </w:r>
      <w:r>
        <w:br/>
        <w:t>Por ser expressão da verdade, firmo e assino a presente declaração para que produza os efeitos legais necessários perante instituições públicas e privadas.</w:t>
      </w:r>
    </w:p>
    <w:p w14:paraId="7830F5D0" w14:textId="77777777" w:rsidR="004F10DF" w:rsidRDefault="004F10DF"/>
    <w:p w14:paraId="09533144" w14:textId="77777777" w:rsidR="004F10DF" w:rsidRDefault="004F10DF"/>
    <w:p w14:paraId="5795A530" w14:textId="2F01B4A6" w:rsidR="004F10DF" w:rsidRDefault="00C03C86">
      <w:pPr>
        <w:jc w:val="right"/>
      </w:pPr>
      <w:r>
        <w:t>________</w:t>
      </w:r>
      <w:proofErr w:type="spellStart"/>
      <w:r w:rsidR="00EB0C72">
        <w:t>Timbó</w:t>
      </w:r>
      <w:proofErr w:type="spellEnd"/>
      <w:r w:rsidR="00EB0C72">
        <w:t xml:space="preserve"> Grande</w:t>
      </w:r>
      <w:r>
        <w:t>_</w:t>
      </w:r>
      <w:r>
        <w:t xml:space="preserve"> - SC, ___</w:t>
      </w:r>
      <w:r w:rsidR="00EB0C72">
        <w:t>28</w:t>
      </w:r>
      <w:r>
        <w:t>___ de _____________</w:t>
      </w:r>
      <w:proofErr w:type="spellStart"/>
      <w:r w:rsidR="00EB0C72">
        <w:t>maio</w:t>
      </w:r>
      <w:proofErr w:type="spellEnd"/>
      <w:r>
        <w:t>________ de 2026.</w:t>
      </w:r>
    </w:p>
    <w:p w14:paraId="22EF1814" w14:textId="77777777" w:rsidR="004F10DF" w:rsidRDefault="004F10DF"/>
    <w:p w14:paraId="497B717C" w14:textId="77777777" w:rsidR="004F10DF" w:rsidRDefault="004F10DF"/>
    <w:p w14:paraId="1FBD810F" w14:textId="77777777" w:rsidR="004F10DF" w:rsidRDefault="00C03C86">
      <w:pPr>
        <w:jc w:val="center"/>
      </w:pPr>
      <w:r>
        <w:t>_______</w:t>
      </w:r>
      <w:r>
        <w:t>___________________________________</w:t>
      </w:r>
    </w:p>
    <w:p w14:paraId="440CDC37" w14:textId="77777777" w:rsidR="004F10DF" w:rsidRDefault="00C03C86">
      <w:pPr>
        <w:jc w:val="center"/>
      </w:pPr>
      <w:r>
        <w:t>Assinatura do(a) Declarante</w:t>
      </w:r>
    </w:p>
    <w:p w14:paraId="3C68F390" w14:textId="77777777" w:rsidR="004F10DF" w:rsidRDefault="00C03C86">
      <w:pPr>
        <w:jc w:val="both"/>
      </w:pPr>
      <w:r>
        <w:rPr>
          <w:i/>
          <w:sz w:val="20"/>
        </w:rPr>
        <w:br/>
        <w:t>Recomenda-se reconhecimento de firma em cartório para maior validade formal perante instituições.</w:t>
      </w:r>
    </w:p>
    <w:sectPr w:rsidR="004F10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0DF"/>
    <w:rsid w:val="00AA1D8D"/>
    <w:rsid w:val="00B47730"/>
    <w:rsid w:val="00C03C86"/>
    <w:rsid w:val="00CB0664"/>
    <w:rsid w:val="00EB0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18D47C"/>
  <w14:defaultImageDpi w14:val="300"/>
  <w15:docId w15:val="{41A15FBB-F449-4F5E-8844-0A61028D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Joice</cp:lastModifiedBy>
  <cp:revision>2</cp:revision>
  <dcterms:created xsi:type="dcterms:W3CDTF">2013-12-23T23:15:00Z</dcterms:created>
  <dcterms:modified xsi:type="dcterms:W3CDTF">2026-06-14T16:05:00Z</dcterms:modified>
  <cp:category/>
</cp:coreProperties>
</file>